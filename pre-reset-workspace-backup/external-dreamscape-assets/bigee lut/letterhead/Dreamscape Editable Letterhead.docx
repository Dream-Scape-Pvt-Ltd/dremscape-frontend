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80"/>
      </w:pPr>
      <w:r>
        <w:rPr>
          <w:rFonts w:ascii="Arial" w:hAnsi="Arial"/>
          <w:color w:val="173D40"/>
          <w:sz w:val="26"/>
        </w:rPr>
        <w:t>To,</w:t>
      </w:r>
    </w:p>
    <w:p>
      <w:r>
        <w:rPr>
          <w:rFonts w:ascii="Arial" w:hAnsi="Arial"/>
          <w:color w:val="173D40"/>
          <w:sz w:val="26"/>
        </w:rPr>
        <w:t>Dear Sir / Madam,</w:t>
      </w:r>
    </w:p>
    <w:p>
      <w:r>
        <w:rPr>
          <w:rFonts w:ascii="Arial" w:hAnsi="Arial"/>
          <w:color w:val="173D40"/>
          <w:sz w:val="26"/>
        </w:rPr>
        <w:t>We thank you for your interest in Dreamscape Adventure. It is our pleasure to provide you with the enclosed information as requested.</w:t>
      </w:r>
    </w:p>
    <w:p>
      <w:r>
        <w:rPr>
          <w:rFonts w:ascii="Arial" w:hAnsi="Arial"/>
          <w:color w:val="173D40"/>
          <w:sz w:val="26"/>
        </w:rPr>
        <w:t>At Dreamscape Adventure, we are committed to delivering authentic, safe and memorable journeys in the Himalaya and beyond.</w:t>
      </w:r>
    </w:p>
    <w:p>
      <w:r>
        <w:rPr>
          <w:rFonts w:ascii="Arial" w:hAnsi="Arial"/>
          <w:color w:val="173D40"/>
          <w:sz w:val="26"/>
        </w:rPr>
        <w:t>We look forward to the opportunity of serving you.</w:t>
      </w:r>
    </w:p>
    <w:p>
      <w:pPr>
        <w:spacing w:after="900"/>
      </w:pPr>
      <w:r>
        <w:rPr>
          <w:rFonts w:ascii="Arial" w:hAnsi="Arial"/>
          <w:color w:val="173D40"/>
          <w:sz w:val="26"/>
        </w:rPr>
        <w:t>Sincerely,</w:t>
      </w:r>
    </w:p>
    <w:p>
      <w:pPr>
        <w:spacing w:after="0"/>
      </w:pPr>
      <w:r>
        <w:rPr>
          <w:rFonts w:ascii="Arial" w:hAnsi="Arial"/>
          <w:color w:val="173D40"/>
          <w:sz w:val="26"/>
        </w:rPr>
        <w:t>Team Dreamscape Adventure</w:t>
      </w:r>
    </w:p>
    <w:sectPr w:rsidR="00FC693F" w:rsidRPr="0006063C" w:rsidSect="00034616">
      <w:headerReference w:type="default" r:id="rId9"/>
      <w:pgSz w:w="11906" w:h="16838"/>
      <w:pgMar w:top="3742" w:right="1361" w:bottom="4876" w:left="1361" w:header="113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7698240</wp:posOffset>
          </wp:positionV>
          <wp:extent cx="7560000" cy="299376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2993760"/>
                  </a:xfrm>
                  <a:prstGeom prst="rect"/>
                </pic:spPr>
              </pic:pic>
            </a:graphicData>
          </a:graphic>
        </wp:anchor>
      </w:drawing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520"/>
      <w:gridCol w:w="3572"/>
    </w:tblGrid>
    <w:tr>
      <w:tc>
        <w:tcPr>
          <w:tcW w:type="dxa" w:w="504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3672000" cy="698400"/>
                <wp:docPr id="2" name="Picture 2" descr="Dreamscape Treks — Himalaya &amp; Beyond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72000" cy="698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140" w:line="240" w:lineRule="auto"/>
          </w:pPr>
          <w:r>
            <w:rPr>
              <w:rFonts w:ascii="Arial" w:hAnsi="Arial"/>
              <w:color w:val="164C3E"/>
              <w:sz w:val="21"/>
            </w:rPr>
            <w:t>+977 1 452 7575</w:t>
          </w:r>
        </w:p>
        <w:p>
          <w:pPr>
            <w:spacing w:after="140" w:line="240" w:lineRule="auto"/>
          </w:pPr>
          <w:r>
            <w:rPr>
              <w:rFonts w:ascii="Arial" w:hAnsi="Arial"/>
              <w:color w:val="164C3E"/>
              <w:sz w:val="21"/>
            </w:rPr>
            <w:t>dreamscapetrek@gmail.com</w:t>
          </w:r>
        </w:p>
        <w:p>
          <w:pPr>
            <w:spacing w:after="140" w:line="240" w:lineRule="auto"/>
          </w:pPr>
          <w:r>
            <w:rPr>
              <w:rFonts w:ascii="Arial" w:hAnsi="Arial"/>
              <w:color w:val="164C3E"/>
              <w:sz w:val="21"/>
            </w:rPr>
            <w:t>Kathmandu, Nepal</w:t>
          </w:r>
        </w:p>
      </w:tc>
    </w:tr>
  </w:tbl>
  <w:p>
    <w:pPr>
      <w:spacing w:before="280" w:after="0" w:line="240" w:lineRule="auto"/>
      <w:ind w:left="-454" w:right="-454"/>
      <w:pBdr>
        <w:bottom w:val="single" w:sz="8" w:color="164C3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0" w:line="324" w:lineRule="auto"/>
    </w:pPr>
    <w:rPr>
      <w:rFonts w:ascii="Arial" w:hAnsi="Arial"/>
      <w:color w:val="173D4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Dreamscape Letterhead</dc:title>
  <dc:subject/>
  <dc:creator>Dreamscape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